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BF97" w14:textId="77777777" w:rsidR="00522A89" w:rsidRPr="00FA1062" w:rsidRDefault="00AC4304">
      <w:pPr>
        <w:pStyle w:val="Title"/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PACMAN GAME PROJECT REPORT</w:t>
      </w:r>
    </w:p>
    <w:p w14:paraId="2C8CC784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br/>
      </w:r>
    </w:p>
    <w:p w14:paraId="2FCEED9E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Submitted By:</w:t>
      </w:r>
    </w:p>
    <w:p w14:paraId="307E97FF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Atta Ul Islam</w:t>
      </w:r>
    </w:p>
    <w:p w14:paraId="0399E410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Registration No: 2025CYS55</w:t>
      </w:r>
    </w:p>
    <w:p w14:paraId="41CEE5CC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br/>
        <w:t>Submitted To:</w:t>
      </w:r>
    </w:p>
    <w:p w14:paraId="39528E7D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Sir Shahmeer</w:t>
      </w:r>
    </w:p>
    <w:p w14:paraId="2F3120E9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br w:type="page"/>
      </w:r>
    </w:p>
    <w:p w14:paraId="0AC859C6" w14:textId="77777777" w:rsidR="00522A89" w:rsidRPr="00FA1062" w:rsidRDefault="00AC4304">
      <w:pPr>
        <w:pStyle w:val="Heading1"/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1. Introduction</w:t>
      </w:r>
    </w:p>
    <w:p w14:paraId="4328AD36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Pacman Game is a console-based game developed in Java using core programming concepts. It is inspired by the classic Pac-Man game where the player controls Pacman, collects dots, and avoids ghosts.</w:t>
      </w:r>
    </w:p>
    <w:p w14:paraId="0A89D7DF" w14:textId="77777777" w:rsidR="00522A89" w:rsidRPr="00FA1062" w:rsidRDefault="00AC4304">
      <w:pPr>
        <w:pStyle w:val="Heading1"/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2. Objective</w:t>
      </w:r>
    </w:p>
    <w:p w14:paraId="652B4506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- Understand game logic in Java</w:t>
      </w:r>
      <w:r w:rsidRPr="00FA1062">
        <w:rPr>
          <w:rFonts w:ascii="Times New Roman" w:hAnsi="Times New Roman" w:cs="Times New Roman"/>
        </w:rPr>
        <w:br/>
        <w:t>- Use 2D arrays</w:t>
      </w:r>
      <w:r w:rsidRPr="00FA1062">
        <w:rPr>
          <w:rFonts w:ascii="Times New Roman" w:hAnsi="Times New Roman" w:cs="Times New Roman"/>
        </w:rPr>
        <w:br/>
        <w:t>- Apply loops and conditionals</w:t>
      </w:r>
      <w:r w:rsidRPr="00FA1062">
        <w:rPr>
          <w:rFonts w:ascii="Times New Roman" w:hAnsi="Times New Roman" w:cs="Times New Roman"/>
        </w:rPr>
        <w:br/>
        <w:t>- Build console game</w:t>
      </w:r>
    </w:p>
    <w:p w14:paraId="4803EE2A" w14:textId="77777777" w:rsidR="00522A89" w:rsidRPr="00FA1062" w:rsidRDefault="00AC4304">
      <w:pPr>
        <w:pStyle w:val="Heading1"/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3. Game Description</w:t>
      </w:r>
    </w:p>
    <w:p w14:paraId="59D4AC2E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Pacman moves in a maze, eats dots (.), avoids ghosts (G), and cannot pass walls (#).</w:t>
      </w:r>
      <w:r w:rsidRPr="00FA1062">
        <w:rPr>
          <w:rFonts w:ascii="Times New Roman" w:hAnsi="Times New Roman" w:cs="Times New Roman"/>
        </w:rPr>
        <w:br/>
        <w:t>Win: All dots eaten</w:t>
      </w:r>
      <w:r w:rsidRPr="00FA1062">
        <w:rPr>
          <w:rFonts w:ascii="Times New Roman" w:hAnsi="Times New Roman" w:cs="Times New Roman"/>
        </w:rPr>
        <w:br/>
        <w:t>Lose: Ghost catches Pacman</w:t>
      </w:r>
    </w:p>
    <w:p w14:paraId="4EDE4244" w14:textId="77777777" w:rsidR="00522A89" w:rsidRPr="00FA1062" w:rsidRDefault="00AC4304">
      <w:pPr>
        <w:pStyle w:val="Heading1"/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4. Features</w:t>
      </w:r>
    </w:p>
    <w:p w14:paraId="3FA11793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- Console based</w:t>
      </w:r>
      <w:r w:rsidRPr="00FA1062">
        <w:rPr>
          <w:rFonts w:ascii="Times New Roman" w:hAnsi="Times New Roman" w:cs="Times New Roman"/>
        </w:rPr>
        <w:br/>
        <w:t>- 2D array map</w:t>
      </w:r>
      <w:r w:rsidRPr="00FA1062">
        <w:rPr>
          <w:rFonts w:ascii="Times New Roman" w:hAnsi="Times New Roman" w:cs="Times New Roman"/>
        </w:rPr>
        <w:br/>
        <w:t>- Movement system</w:t>
      </w:r>
      <w:r w:rsidRPr="00FA1062">
        <w:rPr>
          <w:rFonts w:ascii="Times New Roman" w:hAnsi="Times New Roman" w:cs="Times New Roman"/>
        </w:rPr>
        <w:br/>
        <w:t>- Collision detection</w:t>
      </w:r>
      <w:r w:rsidRPr="00FA1062">
        <w:rPr>
          <w:rFonts w:ascii="Times New Roman" w:hAnsi="Times New Roman" w:cs="Times New Roman"/>
        </w:rPr>
        <w:br/>
        <w:t>- Win/Lose conditions</w:t>
      </w:r>
    </w:p>
    <w:p w14:paraId="22123952" w14:textId="77777777" w:rsidR="00522A89" w:rsidRPr="00FA1062" w:rsidRDefault="00AC4304">
      <w:pPr>
        <w:pStyle w:val="Heading1"/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5. How to Run</w:t>
      </w:r>
    </w:p>
    <w:p w14:paraId="302DCD3E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Compile: javac PacmanGame.java</w:t>
      </w:r>
      <w:r w:rsidRPr="00FA1062">
        <w:rPr>
          <w:rFonts w:ascii="Times New Roman" w:hAnsi="Times New Roman" w:cs="Times New Roman"/>
        </w:rPr>
        <w:br/>
        <w:t>Run: java PacmanGame</w:t>
      </w:r>
    </w:p>
    <w:p w14:paraId="68277DD1" w14:textId="77777777" w:rsidR="00522A89" w:rsidRPr="00FA1062" w:rsidRDefault="00AC4304">
      <w:pPr>
        <w:pStyle w:val="Heading1"/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6. Conclusion</w:t>
      </w:r>
    </w:p>
    <w:p w14:paraId="4E12A0E7" w14:textId="77777777" w:rsidR="00522A89" w:rsidRPr="00FA1062" w:rsidRDefault="00AC4304">
      <w:pPr>
        <w:rPr>
          <w:rFonts w:ascii="Times New Roman" w:hAnsi="Times New Roman" w:cs="Times New Roman"/>
        </w:rPr>
      </w:pPr>
      <w:r w:rsidRPr="00FA1062">
        <w:rPr>
          <w:rFonts w:ascii="Times New Roman" w:hAnsi="Times New Roman" w:cs="Times New Roman"/>
        </w:rPr>
        <w:t>This project demonstrates basic Java programming and game logic concepts.</w:t>
      </w:r>
    </w:p>
    <w:sectPr w:rsidR="00522A89" w:rsidRPr="00FA10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8731067">
    <w:abstractNumId w:val="8"/>
  </w:num>
  <w:num w:numId="2" w16cid:durableId="1293095379">
    <w:abstractNumId w:val="6"/>
  </w:num>
  <w:num w:numId="3" w16cid:durableId="2130121605">
    <w:abstractNumId w:val="5"/>
  </w:num>
  <w:num w:numId="4" w16cid:durableId="1938514129">
    <w:abstractNumId w:val="4"/>
  </w:num>
  <w:num w:numId="5" w16cid:durableId="1629169143">
    <w:abstractNumId w:val="7"/>
  </w:num>
  <w:num w:numId="6" w16cid:durableId="1466776670">
    <w:abstractNumId w:val="3"/>
  </w:num>
  <w:num w:numId="7" w16cid:durableId="766193190">
    <w:abstractNumId w:val="2"/>
  </w:num>
  <w:num w:numId="8" w16cid:durableId="1247421601">
    <w:abstractNumId w:val="1"/>
  </w:num>
  <w:num w:numId="9" w16cid:durableId="1075512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A89"/>
    <w:rsid w:val="008708C7"/>
    <w:rsid w:val="008D1D20"/>
    <w:rsid w:val="00AA1D8D"/>
    <w:rsid w:val="00AC4304"/>
    <w:rsid w:val="00B47730"/>
    <w:rsid w:val="00CB0664"/>
    <w:rsid w:val="00DE04F1"/>
    <w:rsid w:val="00FA10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4A4B1A"/>
  <w14:defaultImageDpi w14:val="300"/>
  <w15:docId w15:val="{9E4DF51A-2F9E-D944-9645-AB195AA51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 /><Relationship Id="rId7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ntTable" Target="fontTable.xm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Taha Ahmad</cp:lastModifiedBy>
  <cp:revision>2</cp:revision>
  <dcterms:created xsi:type="dcterms:W3CDTF">2026-04-21T05:32:00Z</dcterms:created>
  <dcterms:modified xsi:type="dcterms:W3CDTF">2026-04-21T05:32:00Z</dcterms:modified>
  <cp:category/>
</cp:coreProperties>
</file>